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6"/>
        </w:rPr>
        <w:t>6.2 Short-Time Fourier Transform (STFT)</w:t>
      </w:r>
    </w:p>
    <w:p>
      <w:r>
        <w:rPr/>
        <w:t>Duration: ~8 Minutes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6.2.1 Introduction</w:t>
      </w:r>
    </w:p>
    <w:p>
      <w:r>
        <w:rPr/>
        <w:t>In the previous section, we learned that neural signals are generally nonstationary. Their frequency content changes continuously as neural activity evolves over time.</w:t>
      </w:r>
    </w:p>
    <w:p>
      <w:r>
        <w:rPr/>
        <w:t>We also identified an important limitation of the conventional Fourier Transform.</w:t>
      </w:r>
    </w:p>
    <w:p>
      <w:r>
        <w:rPr/>
        <w:t>Although it tells us which frequencies are present in a signal, it cannot tell us when those frequencies occur.</w:t>
      </w:r>
    </w:p>
    <w:p>
      <w:r>
        <w:rPr/>
        <w:t>For many neuroscience applications, this information is essential.</w:t>
      </w:r>
    </w:p>
    <w:p>
      <w:r>
        <w:rPr/>
        <w:t>Imagine analysing an EEG recording during a visual experiment.</w:t>
      </w:r>
    </w:p>
    <w:p>
      <w:r>
        <w:rPr/>
        <w:t>Suppose alpha activity appears only after the participant closes their eyes.</w:t>
      </w:r>
    </w:p>
    <w:p>
      <w:r>
        <w:rPr/>
        <w:t>The Fourier Transform can indicate that alpha frequencies exist somewhere in the recording, but it cannot identify the exact moment at which they appeared.</w:t>
      </w:r>
    </w:p>
    <w:p>
      <w:r>
        <w:rPr/>
        <w:t>To solve this problem, we need a method that analyses both time and frequency simultaneously.</w:t>
      </w:r>
    </w:p>
    <w:p>
      <w:r>
        <w:rPr/>
        <w:t>One of the earliest and most widely used solutions is the Short-Time Fourier Transform, commonly abbreviated as STFT.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6.2.2 Learning Objectives</w:t>
      </w:r>
    </w:p>
    <w:p>
      <w:r>
        <w:rPr/>
        <w:t>After completing this section, you should be able to:</w:t>
      </w:r>
    </w:p>
    <w:p>
      <w:r>
        <w:rPr/>
        <w:t>Explain why the Short-Time Fourier Transform was developed.</w:t>
      </w:r>
    </w:p>
    <w:p>
      <w:r>
        <w:rPr/>
        <w:t>Describe the basic principle of STFT.</w:t>
      </w:r>
    </w:p>
    <w:p>
      <w:r>
        <w:rPr/>
        <w:t>Understand the concept of a moving analysis window.</w:t>
      </w:r>
    </w:p>
    <w:p>
      <w:r>
        <w:rPr/>
        <w:t>Explain how STFT provides both time and frequency information.</w:t>
      </w:r>
    </w:p>
    <w:p>
      <w:r>
        <w:rPr/>
        <w:t>Recognise the advantages and limitations of STFT.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6.2.3 Why Do We Need STFT?</w:t>
      </w:r>
    </w:p>
    <w:p>
      <w:pPr>
        <w:pStyle w:val="Heading3"/>
      </w:pPr>
      <w:r>
        <w:rPr>
          <w:sz w:val="26"/>
        </w:rPr>
        <w:t>Lecture</w:t>
      </w:r>
    </w:p>
    <w:p>
      <w:r>
        <w:rPr/>
        <w:t>Let us begin by revisiting the problem.</w:t>
      </w:r>
    </w:p>
    <w:p>
      <w:r>
        <w:rPr/>
        <w:t>Suppose you record an EEG signal for thirty seconds.</w:t>
      </w:r>
    </w:p>
    <w:p>
      <w:r>
        <w:rPr/>
        <w:t>During the first ten seconds, alpha activity is dominant.</w:t>
      </w:r>
    </w:p>
    <w:p>
      <w:r>
        <w:rPr/>
        <w:t>During the next ten seconds, beta activity becomes stronger.</w:t>
      </w:r>
    </w:p>
    <w:p>
      <w:r>
        <w:rPr/>
        <w:t>Finally, during the last ten seconds, gamma activity appears briefly.</w:t>
      </w:r>
    </w:p>
    <w:p>
      <w:r>
        <w:rPr/>
        <w:t>If we apply a conventional Fourier Transform to the entire thirty-second recording, the result is a single frequency spectrum representing the entire signal.</w:t>
      </w:r>
    </w:p>
    <w:p>
      <w:r>
        <w:rPr/>
        <w:t>Although this spectrum tells us that alpha, beta, and gamma frequencies are present, it provides no information about when each frequency occurred.</w:t>
      </w:r>
    </w:p>
    <w:p>
      <w:r>
        <w:rPr/>
        <w:t>This is a significant limitation because neural activity is dynamic.</w:t>
      </w:r>
    </w:p>
    <w:p>
      <w:r>
        <w:rPr/>
        <w:t>In neuroscience, timing is often just as important as frequency.</w:t>
      </w:r>
    </w:p>
    <w:p>
      <w:r>
        <w:rPr/>
        <w:t>To understand brain function, we need a method that tells us both:</w:t>
      </w:r>
    </w:p>
    <w:p>
      <w:r>
        <w:rPr/>
        <w:t>Which frequencies are present?</w:t>
      </w:r>
    </w:p>
    <w:p>
      <w:r>
        <w:rPr/>
        <w:t>At what time do they occur?</w:t>
      </w:r>
    </w:p>
    <w:p>
      <w:r>
        <w:rPr/>
        <w:t>This is precisely the problem that the Short-Time Fourier Transform was designed to solve.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Note</w:t>
      </w:r>
    </w:p>
    <w:p>
      <w:r>
        <w:rPr/>
        <w:t>The Fourier Transform answers "What frequencies exist?"</w:t>
      </w:r>
    </w:p>
    <w:p>
      <w:r>
        <w:rPr/>
        <w:t>The Short-Time Fourier Transform answers "What frequencies exist, and when do they occur?"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6.2.4 What is the Short-Time Fourier Transform?</w:t>
      </w:r>
    </w:p>
    <w:p>
      <w:pPr>
        <w:pStyle w:val="Heading3"/>
      </w:pPr>
      <w:r>
        <w:rPr>
          <w:sz w:val="26"/>
        </w:rPr>
        <w:t>Definition</w:t>
      </w:r>
    </w:p>
    <w:p>
      <w:r>
        <w:rPr/>
        <w:t>The Short-Time Fourier Transform (STFT) is a time–frequency analysis technique that divides a signal into short time segments and performs a Fourier Transform on each segment separately.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Lecture</w:t>
      </w:r>
    </w:p>
    <w:p>
      <w:r>
        <w:rPr/>
        <w:t>Rather than analysing the entire signal at once, STFT analyses only a small portion of the signal at a time.</w:t>
      </w:r>
    </w:p>
    <w:p>
      <w:r>
        <w:rPr/>
        <w:t>Imagine placing a small window over the beginning of the signal.</w:t>
      </w:r>
    </w:p>
    <w:p>
      <w:r>
        <w:rPr/>
        <w:t>Only the data inside this window are analysed.</w:t>
      </w:r>
    </w:p>
    <w:p>
      <w:r>
        <w:rPr/>
        <w:t>The window is then moved slightly forward, and the analysis is repeated.</w:t>
      </w:r>
    </w:p>
    <w:p>
      <w:r>
        <w:rPr/>
        <w:t>This process continues until the entire signal has been examined.</w:t>
      </w:r>
    </w:p>
    <w:p>
      <w:r>
        <w:rPr/>
        <w:t>Each window produces its own frequency spectrum.</w:t>
      </w:r>
    </w:p>
    <w:p>
      <w:r>
        <w:rPr/>
        <w:t>When these spectra are combined, they reveal how the frequency content changes throughout the recording.</w:t>
      </w:r>
    </w:p>
    <w:p>
      <w:r>
        <w:rPr/>
        <w:t>This simple idea transforms the Fourier Transform from a purely frequency-based analysis into a time-frequency analysis.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Figure 6.2</w:t>
      </w:r>
    </w:p>
    <w:p>
      <w:r>
        <w:rPr>
          <w:rFonts w:ascii="Arial Unicode MS" w:hAnsi="Arial Unicode MS"/>
        </w:rPr>
        <w:t>Original Signal → Sliding Window → Fourier Transform for Each Window → Time-Frequency Representation</w:t>
      </w:r>
    </w:p>
    <w:p>
      <w:r>
        <w:rPr>
          <w:i/>
        </w:rPr>
        <w:t>(Insert a diagram illustrating a sliding window moving across a signal, with a Fourier Transform applied to each window.)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6.2.5 How Does STFT Work?</w:t>
      </w:r>
    </w:p>
    <w:p>
      <w:r>
        <w:rPr/>
        <w:t>The operation of STFT can be understood in four simple steps.</w:t>
      </w:r>
    </w:p>
    <w:p>
      <w:pPr>
        <w:pStyle w:val="Heading3"/>
      </w:pPr>
      <w:r>
        <w:rPr>
          <w:sz w:val="26"/>
        </w:rPr>
        <w:t>Step 1 — Select a Short Time Window</w:t>
      </w:r>
    </w:p>
    <w:p>
      <w:r>
        <w:rPr/>
        <w:t>A small portion of the signal is selected using a window function.</w:t>
      </w:r>
    </w:p>
    <w:p>
      <w:r>
        <w:rPr/>
        <w:t>Only the data within this window are analysed.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Step 2 — Apply the Fourier Transform</w:t>
      </w:r>
    </w:p>
    <w:p>
      <w:r>
        <w:rPr/>
        <w:t>A Fourier Transform is performed on the data inside the window.</w:t>
      </w:r>
    </w:p>
    <w:p>
      <w:r>
        <w:rPr/>
        <w:t>This provides the frequency content for that short time interval.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Step 3 — Move the Window</w:t>
      </w:r>
    </w:p>
    <w:p>
      <w:r>
        <w:rPr/>
        <w:t>The window is shifted slightly along the signal.</w:t>
      </w:r>
    </w:p>
    <w:p>
      <w:r>
        <w:rPr/>
        <w:t>A new portion of the signal is selected.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Step 4 — Repeat the Process</w:t>
      </w:r>
    </w:p>
    <w:p>
      <w:r>
        <w:rPr/>
        <w:t>The Fourier Transform is computed again for the new window.</w:t>
      </w:r>
    </w:p>
    <w:p>
      <w:r>
        <w:rPr/>
        <w:t>Repeating this process across the entire recording produces a sequence of frequency spectra describing how the signal changes over time.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6.2.6 Window Size and the Time–Frequency Trade-off</w:t>
      </w:r>
    </w:p>
    <w:p>
      <w:r>
        <w:rPr/>
        <w:t>One of the most important concepts in STFT is the window size.</w:t>
      </w:r>
    </w:p>
    <w:p>
      <w:r>
        <w:rPr/>
        <w:t>The size of the analysis window determines how the signal is examined.</w:t>
      </w:r>
    </w:p>
    <w:p>
      <w:pPr>
        <w:pStyle w:val="Heading3"/>
      </w:pPr>
      <w:r>
        <w:rPr>
          <w:sz w:val="26"/>
        </w:rPr>
        <w:t>Small Window</w:t>
      </w:r>
    </w:p>
    <w:p>
      <w:r>
        <w:rPr/>
        <w:t>A smaller window provides better time resolution because it can detect rapid changes in the signal.</w:t>
      </w:r>
    </w:p>
    <w:p>
      <w:r>
        <w:rPr/>
        <w:t>However, it contains fewer data points, reducing frequency resolution.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Large Window</w:t>
      </w:r>
    </w:p>
    <w:p>
      <w:r>
        <w:rPr/>
        <w:t>A larger window contains more data points and therefore provides better frequency resolution.</w:t>
      </w:r>
    </w:p>
    <w:p>
      <w:r>
        <w:rPr/>
        <w:t>However, it cannot localise rapid changes in time as accurately.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Concept</w:t>
      </w:r>
    </w:p>
    <w:p>
      <w:r>
        <w:rPr/>
        <w:t>This creates a fundamental trade-off.</w:t>
      </w:r>
    </w:p>
    <w:p>
      <w:r>
        <w:rPr/>
        <w:t>A small window tells us when something happened more accurately.</w:t>
      </w:r>
    </w:p>
    <w:p>
      <w:r>
        <w:rPr/>
        <w:t>A large window tells us which frequency is present more accurately.</w:t>
      </w:r>
    </w:p>
    <w:p>
      <w:r>
        <w:rPr/>
        <w:t>Unfortunately, a single fixed window cannot optimise both simultaneously.</w:t>
      </w:r>
    </w:p>
    <w:p>
      <w:r>
        <w:rPr>
          <w:i/>
        </w:rPr>
        <w:t>(Insert Figure 6.3: Comparison of small and large STFT windows showing the trade-off between time resolution and frequency resolution.)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Note</w:t>
      </w:r>
    </w:p>
    <w:p>
      <w:r>
        <w:rPr/>
        <w:t>STFT uses a fixed window size.</w:t>
      </w:r>
    </w:p>
    <w:p>
      <w:r>
        <w:rPr/>
        <w:t>This means that the same window is used throughout the entire signal, regardless of whether the signal changes rapidly or slowly.</w:t>
      </w:r>
    </w:p>
    <w:p>
      <w:r>
        <w:rPr/>
        <w:t>As we will see later, this fixed-window approach is one of the major limitations of STFT.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6.2.7 Applications in Neural Signal Processing</w:t>
      </w:r>
    </w:p>
    <w:p>
      <w:r>
        <w:rPr/>
        <w:t>The Short-Time Fourier Transform is widely used because many neural signals change continuously over time.</w:t>
      </w:r>
    </w:p>
    <w:p>
      <w:r>
        <w:rPr/>
        <w:t>Some common applications include:</w:t>
      </w:r>
    </w:p>
    <w:p>
      <w:pPr>
        <w:pStyle w:val="Heading3"/>
      </w:pPr>
      <w:r>
        <w:rPr>
          <w:sz w:val="26"/>
        </w:rPr>
        <w:t>EEG</w:t>
      </w:r>
    </w:p>
    <w:p>
      <w:r>
        <w:rPr/>
        <w:t>Tracking how neural oscillations change during cognitive tasks, sleep, or sensory stimulation.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EMG</w:t>
      </w:r>
    </w:p>
    <w:p>
      <w:r>
        <w:rPr/>
        <w:t>Observing changes in muscle activity during movement and fatigue.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Event-Related Neural Activity</w:t>
      </w:r>
    </w:p>
    <w:p>
      <w:r>
        <w:rPr/>
        <w:t>Examining frequency changes before, during, and after stimulus presentation.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Brain–Computer Interfaces</w:t>
      </w:r>
    </w:p>
    <w:p>
      <w:r>
        <w:rPr/>
        <w:t>Monitoring time-varying neural rhythms used for feature extraction and classification.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6.2.8 Advantages</w:t>
      </w:r>
    </w:p>
    <w:p>
      <w:r>
        <w:rPr/>
        <w:t>The Short-Time Fourier Transform provides several important advantages.</w:t>
      </w:r>
    </w:p>
    <w:p>
      <w:r>
        <w:rPr/>
        <w:t>Describes both time and frequency.</w:t>
      </w:r>
    </w:p>
    <w:p>
      <w:r>
        <w:rPr/>
        <w:t>Suitable for analysing nonstationary signals.</w:t>
      </w:r>
    </w:p>
    <w:p>
      <w:r>
        <w:rPr/>
        <w:t>Relatively simple to implement.</w:t>
      </w:r>
    </w:p>
    <w:p>
      <w:r>
        <w:rPr/>
        <w:t>Forms the basis for spectrogram generation.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6.2.9 Limitations</w:t>
      </w:r>
    </w:p>
    <w:p>
      <w:r>
        <w:rPr/>
        <w:t>Although STFT represents a major improvement over the conventional Fourier Transform, it is not a perfect solution.</w:t>
      </w:r>
    </w:p>
    <w:p>
      <w:r>
        <w:rPr/>
        <w:t>Because it uses a single fixed window, it cannot simultaneously achieve high time resolution and high frequency resolution.</w:t>
      </w:r>
    </w:p>
    <w:p>
      <w:r>
        <w:rPr/>
        <w:t>This limitation becomes particularly important when analysing neural signals that contain both slow oscillations and rapid transient events.</w:t>
      </w:r>
    </w:p>
    <w:p>
      <w:r>
        <w:rPr/>
        <w:t>For this reason, more advanced techniques, such as wavelet analysis, were later developed.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6.2.10 Summary</w:t>
      </w:r>
    </w:p>
    <w:p>
      <w:r>
        <w:rPr/>
        <w:t>In this section, we introduced the Short-Time Fourier Transform (STFT).</w:t>
      </w:r>
    </w:p>
    <w:p>
      <w:r>
        <w:rPr/>
        <w:t>We learned that STFT overcomes one of the major limitations of the conventional Fourier Transform by analysing short segments of the signal instead of the entire recording.</w:t>
      </w:r>
    </w:p>
    <w:p>
      <w:r>
        <w:rPr/>
        <w:t>This allows us to determine both the frequency content and its variation over time.</w:t>
      </w:r>
    </w:p>
    <w:p>
      <w:r>
        <w:rPr/>
        <w:t>However, we also learned that STFT uses a fixed analysis window, creating a trade-off between time resolution and frequency resolution.</w:t>
      </w:r>
    </w:p>
    <w:p>
      <w:r>
        <w:rPr/>
      </w:r>
      <w:r>
        <w:rPr/>
      </w:r>
    </w:p>
    <w:p>
      <w:pPr>
        <w:pStyle w:val="Heading2"/>
      </w:pPr>
      <w:r>
        <w:rPr>
          <w:sz w:val="34"/>
        </w:rPr>
        <w:t>Transition to Section 6.3</w:t>
      </w:r>
    </w:p>
    <w:p>
      <w:r>
        <w:rPr/>
        <w:t>The output of the Short-Time Fourier Transform consists of a sequence of frequency spectra, one for each time window.</w:t>
      </w:r>
    </w:p>
    <w:p>
      <w:r>
        <w:rPr/>
        <w:t>While this information is valuable, examining hundreds of separate spectra is neither practical nor intuitive.</w:t>
      </w:r>
    </w:p>
    <w:p>
      <w:r>
        <w:rPr/>
        <w:t>Instead, we need a way to visualise how frequency changes over time in a single image.</w:t>
      </w:r>
    </w:p>
    <w:p>
      <w:r>
        <w:rPr/>
        <w:t>This visual representation is known as a spectrogram, and it will be the focus of the next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