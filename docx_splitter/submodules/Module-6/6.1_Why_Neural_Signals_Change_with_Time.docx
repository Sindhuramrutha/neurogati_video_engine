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6"/>
        </w:rPr>
        <w:t>6.1 Why Neural Signals Change with Time</w:t>
      </w:r>
    </w:p>
    <w:p>
      <w:r>
        <w:rPr/>
        <w:t>Duration: ~8 Minutes</w:t>
      </w:r>
    </w:p>
    <w:p>
      <w:r>
        <w:rPr/>
      </w:r>
      <w:r>
        <w:rPr/>
      </w:r>
    </w:p>
    <w:p>
      <w:pPr>
        <w:pStyle w:val="Heading1"/>
      </w:pPr>
      <w:r>
        <w:rPr>
          <w:sz w:val="46"/>
        </w:rPr>
        <w:t>6.1.1 Introduction</w:t>
      </w:r>
    </w:p>
    <w:p>
      <w:r>
        <w:rPr/>
        <w:t>In the previous module, we learned how filtering improves the quality of neural recordings by removing unwanted signal components. We also became familiar with the idea that neural signals can be analysed in the frequency domain to identify the oscillations present within a recording.</w:t>
      </w:r>
    </w:p>
    <w:p>
      <w:r>
        <w:rPr/>
        <w:t>At this point, an important question naturally arises.</w:t>
      </w:r>
    </w:p>
    <w:p>
      <w:r>
        <w:rPr/>
        <w:t>Do the frequencies present in a neural signal remain constant throughout the entire recording?</w:t>
      </w:r>
    </w:p>
    <w:p>
      <w:r>
        <w:rPr/>
        <w:t>For many real-world signals, including neural recordings, the answer is no.</w:t>
      </w:r>
    </w:p>
    <w:p>
      <w:r>
        <w:rPr/>
        <w:t>Neural activity is continuously changing. A person may transition from rest to movement, respond to an external stimulus, fall asleep, or perform a cognitive task. Each of these events changes the underlying neural activity, and consequently, the characteristics of the recorded signal also change over time.</w:t>
      </w:r>
    </w:p>
    <w:p>
      <w:r>
        <w:rPr/>
        <w:t>Understanding these changes is the first step toward analysing nonstationary neural signals.</w:t>
      </w:r>
    </w:p>
    <w:p>
      <w:r>
        <w:rPr/>
      </w:r>
      <w:r>
        <w:rPr/>
      </w:r>
    </w:p>
    <w:p>
      <w:pPr>
        <w:pStyle w:val="Heading1"/>
      </w:pPr>
      <w:r>
        <w:rPr>
          <w:sz w:val="46"/>
        </w:rPr>
        <w:t>6.1.2 Learning Objectives</w:t>
      </w:r>
    </w:p>
    <w:p>
      <w:r>
        <w:rPr/>
        <w:t>After completing this section, you should be able to:</w:t>
      </w:r>
    </w:p>
    <w:p>
      <w:r>
        <w:rPr/>
        <w:t>Define a stationary and a nonstationary signal.</w:t>
      </w:r>
    </w:p>
    <w:p>
      <w:r>
        <w:rPr/>
        <w:t>Explain why neural signals are generally nonstationary.</w:t>
      </w:r>
    </w:p>
    <w:p>
      <w:r>
        <w:rPr/>
        <w:t>Identify common causes of time-varying neural activity.</w:t>
      </w:r>
    </w:p>
    <w:p>
      <w:r>
        <w:rPr/>
        <w:t>Understand why time-varying signals require specialised analysis techniques.</w:t>
      </w:r>
    </w:p>
    <w:p>
      <w:r>
        <w:rPr/>
      </w:r>
      <w:r>
        <w:rPr/>
      </w:r>
    </w:p>
    <w:p>
      <w:pPr>
        <w:pStyle w:val="Heading1"/>
      </w:pPr>
      <w:r>
        <w:rPr>
          <w:sz w:val="46"/>
        </w:rPr>
        <w:t>6.1.3 What is a Stationary Signal?</w:t>
      </w:r>
    </w:p>
    <w:p>
      <w:pPr>
        <w:pStyle w:val="Heading3"/>
      </w:pPr>
      <w:r>
        <w:rPr>
          <w:sz w:val="26"/>
        </w:rPr>
        <w:t>Definition</w:t>
      </w:r>
    </w:p>
    <w:p>
      <w:r>
        <w:rPr/>
        <w:t>A stationary signal is a signal whose statistical and spectral characteristics remain essentially constant over time.</w:t>
      </w:r>
    </w:p>
    <w:p>
      <w:r>
        <w:rPr/>
      </w:r>
      <w:r>
        <w:rPr/>
      </w:r>
    </w:p>
    <w:p>
      <w:pPr>
        <w:pStyle w:val="Heading3"/>
      </w:pPr>
      <w:r>
        <w:rPr>
          <w:sz w:val="26"/>
        </w:rPr>
        <w:t>Lecture</w:t>
      </w:r>
    </w:p>
    <w:p>
      <w:r>
        <w:rPr/>
        <w:t>Imagine recording the continuous hum of an electrical generator operating under stable conditions.</w:t>
      </w:r>
    </w:p>
    <w:p>
      <w:r>
        <w:rPr/>
        <w:t>If you observe the signal for one second, five seconds, or even one minute, its overall characteristics remain largely unchanged.</w:t>
      </w:r>
    </w:p>
    <w:p>
      <w:r>
        <w:rPr/>
        <w:t>The average amplitude remains similar.</w:t>
      </w:r>
    </w:p>
    <w:p>
      <w:r>
        <w:rPr/>
        <w:t>The frequency content remains similar.</w:t>
      </w:r>
    </w:p>
    <w:p>
      <w:r>
        <w:rPr/>
        <w:t>The statistical properties remain relatively constant.</w:t>
      </w:r>
    </w:p>
    <w:p>
      <w:r>
        <w:rPr/>
        <w:t>This type of signal is called stationary because its behaviour does not change significantly with time.</w:t>
      </w:r>
    </w:p>
    <w:p>
      <w:r>
        <w:rPr/>
        <w:t>Many classical signal processing techniques were originally developed under this assumption.</w:t>
      </w:r>
    </w:p>
    <w:p>
      <w:r>
        <w:rPr/>
      </w:r>
      <w:r>
        <w:rPr/>
      </w:r>
    </w:p>
    <w:p>
      <w:pPr>
        <w:pStyle w:val="Heading3"/>
      </w:pPr>
      <w:r>
        <w:rPr>
          <w:sz w:val="26"/>
        </w:rPr>
        <w:t>Key Definition</w:t>
      </w:r>
    </w:p>
    <w:p>
      <w:r>
        <w:rPr/>
        <w:t>Stationary Signal: A signal whose statistical properties remain approximately constant throughout the recording.</w:t>
      </w:r>
    </w:p>
    <w:p>
      <w:r>
        <w:rPr/>
      </w:r>
      <w:r>
        <w:rPr/>
      </w:r>
    </w:p>
    <w:p>
      <w:pPr>
        <w:pStyle w:val="Heading1"/>
      </w:pPr>
      <w:r>
        <w:rPr>
          <w:sz w:val="46"/>
        </w:rPr>
        <w:t>6.1.4 What is a Nonstationary Signal?</w:t>
      </w:r>
    </w:p>
    <w:p>
      <w:pPr>
        <w:pStyle w:val="Heading3"/>
      </w:pPr>
      <w:r>
        <w:rPr>
          <w:sz w:val="26"/>
        </w:rPr>
        <w:t>Definition</w:t>
      </w:r>
    </w:p>
    <w:p>
      <w:r>
        <w:rPr/>
        <w:t>A nonstationary signal is a signal whose statistical or spectral characteristics change over time.</w:t>
      </w:r>
    </w:p>
    <w:p>
      <w:r>
        <w:rPr/>
      </w:r>
      <w:r>
        <w:rPr/>
      </w:r>
    </w:p>
    <w:p>
      <w:pPr>
        <w:pStyle w:val="Heading3"/>
      </w:pPr>
      <w:r>
        <w:rPr>
          <w:sz w:val="26"/>
        </w:rPr>
        <w:t>Lecture</w:t>
      </w:r>
    </w:p>
    <w:p>
      <w:r>
        <w:rPr/>
        <w:t>Now consider an EEG recording obtained while a participant performs a cognitive task.</w:t>
      </w:r>
    </w:p>
    <w:p>
      <w:r>
        <w:rPr/>
        <w:t>At the beginning of the recording, the participant may be relaxed with their eyes closed.</w:t>
      </w:r>
    </w:p>
    <w:p>
      <w:r>
        <w:rPr/>
        <w:t>A few seconds later, they open their eyes.</w:t>
      </w:r>
    </w:p>
    <w:p>
      <w:r>
        <w:rPr/>
        <w:t>Soon afterward, they respond to a visual stimulus.</w:t>
      </w:r>
    </w:p>
    <w:p>
      <w:r>
        <w:rPr/>
        <w:t>Later, they perform a memory task.</w:t>
      </w:r>
    </w:p>
    <w:p>
      <w:r>
        <w:rPr/>
        <w:t>Throughout this recording, neural activity changes continuously.</w:t>
      </w:r>
    </w:p>
    <w:p>
      <w:r>
        <w:rPr/>
        <w:t>Some oscillations become stronger.</w:t>
      </w:r>
    </w:p>
    <w:p>
      <w:r>
        <w:rPr/>
        <w:t>Others become weaker.</w:t>
      </w:r>
    </w:p>
    <w:p>
      <w:r>
        <w:rPr/>
        <w:t>New frequency components may appear, while existing ones disappear.</w:t>
      </w:r>
    </w:p>
    <w:p>
      <w:r>
        <w:rPr/>
        <w:t>The signal recorded at the beginning is therefore different from the signal recorded later.</w:t>
      </w:r>
    </w:p>
    <w:p>
      <w:r>
        <w:rPr/>
        <w:t>This type of signal is called nonstationary because its characteristics evolve with time.</w:t>
      </w:r>
    </w:p>
    <w:p>
      <w:r>
        <w:rPr/>
        <w:t>Unlike stationary signals, nonstationary signals cannot be fully described using a single frequency spectrum for the entire recording.</w:t>
      </w:r>
    </w:p>
    <w:p>
      <w:r>
        <w:rPr/>
      </w:r>
      <w:r>
        <w:rPr/>
      </w:r>
    </w:p>
    <w:p>
      <w:pPr>
        <w:pStyle w:val="Heading3"/>
      </w:pPr>
      <w:r>
        <w:rPr>
          <w:sz w:val="26"/>
        </w:rPr>
        <w:t>Key Definition</w:t>
      </w:r>
    </w:p>
    <w:p>
      <w:r>
        <w:rPr/>
        <w:t>Nonstationary Signal: A signal whose statistical or frequency characteristics change with time.</w:t>
      </w:r>
    </w:p>
    <w:p>
      <w:r>
        <w:rPr/>
      </w:r>
      <w:r>
        <w:rPr/>
      </w:r>
    </w:p>
    <w:p>
      <w:pPr>
        <w:pStyle w:val="Heading1"/>
      </w:pPr>
      <w:r>
        <w:rPr>
          <w:sz w:val="46"/>
        </w:rPr>
        <w:t>6.1.5 Why Are Neural Signals Nonstationary?</w:t>
      </w:r>
    </w:p>
    <w:p>
      <w:r>
        <w:rPr/>
        <w:t>Neural signals reflect ongoing physiological activity within the nervous system.</w:t>
      </w:r>
    </w:p>
    <w:p>
      <w:r>
        <w:rPr/>
        <w:t>Since brain activity continuously changes in response to both internal and external events, neural recordings are naturally nonstationary.</w:t>
      </w:r>
    </w:p>
    <w:p>
      <w:r>
        <w:rPr/>
        <w:t>Several factors contribute to these temporal changes.</w:t>
      </w:r>
    </w:p>
    <w:p>
      <w:r>
        <w:rPr/>
      </w:r>
      <w:r>
        <w:rPr/>
      </w:r>
    </w:p>
    <w:p>
      <w:pPr>
        <w:pStyle w:val="Heading3"/>
      </w:pPr>
      <w:r>
        <w:rPr>
          <w:sz w:val="26"/>
        </w:rPr>
        <w:t>Changes in Behaviour</w:t>
      </w:r>
    </w:p>
    <w:p>
      <w:r>
        <w:rPr/>
        <w:t>Neural activity differs depending on whether a person is resting, walking, speaking, or performing a task.</w:t>
      </w:r>
    </w:p>
    <w:p>
      <w:r>
        <w:rPr/>
        <w:t>As behaviour changes, the recorded signal also changes.</w:t>
      </w:r>
    </w:p>
    <w:p>
      <w:r>
        <w:rPr/>
      </w:r>
      <w:r>
        <w:rPr/>
      </w:r>
    </w:p>
    <w:p>
      <w:pPr>
        <w:pStyle w:val="Heading3"/>
      </w:pPr>
      <w:r>
        <w:rPr>
          <w:sz w:val="26"/>
        </w:rPr>
        <w:t>Sensory Stimulation</w:t>
      </w:r>
    </w:p>
    <w:p>
      <w:r>
        <w:rPr/>
        <w:t>Visual, auditory, or tactile stimuli produce transient neural responses.</w:t>
      </w:r>
    </w:p>
    <w:p>
      <w:r>
        <w:rPr/>
        <w:t>These responses occur only for short periods of time and therefore introduce time-varying changes into the recording.</w:t>
      </w:r>
    </w:p>
    <w:p>
      <w:r>
        <w:rPr/>
      </w:r>
      <w:r>
        <w:rPr/>
      </w:r>
    </w:p>
    <w:p>
      <w:pPr>
        <w:pStyle w:val="Heading3"/>
      </w:pPr>
      <w:r>
        <w:rPr>
          <w:sz w:val="26"/>
        </w:rPr>
        <w:t>Cognitive Processes</w:t>
      </w:r>
    </w:p>
    <w:p>
      <w:r>
        <w:rPr/>
        <w:t>Attention, memory, decision-making, and learning involve dynamic patterns of neural activity.</w:t>
      </w:r>
    </w:p>
    <w:p>
      <w:r>
        <w:rPr/>
        <w:t>These cognitive processes evolve continuously and influence the recorded signal.</w:t>
      </w:r>
    </w:p>
    <w:p>
      <w:r>
        <w:rPr/>
      </w:r>
      <w:r>
        <w:rPr/>
      </w:r>
    </w:p>
    <w:p>
      <w:pPr>
        <w:pStyle w:val="Heading3"/>
      </w:pPr>
      <w:r>
        <w:rPr>
          <w:sz w:val="26"/>
        </w:rPr>
        <w:t>Physiological State</w:t>
      </w:r>
    </w:p>
    <w:p>
      <w:r>
        <w:rPr/>
        <w:t>Changes in sleep stage, alertness, fatigue, or emotional state also modify neural activity over time.</w:t>
      </w:r>
    </w:p>
    <w:p>
      <w:r>
        <w:rPr/>
        <w:t>Consequently, recordings obtained during different physiological states exhibit different signal characteristics.</w:t>
      </w:r>
    </w:p>
    <w:p>
      <w:r>
        <w:rPr/>
      </w:r>
      <w:r>
        <w:rPr/>
      </w:r>
    </w:p>
    <w:p>
      <w:pPr>
        <w:pStyle w:val="Heading1"/>
      </w:pPr>
      <w:r>
        <w:rPr>
          <w:sz w:val="46"/>
        </w:rPr>
        <w:t>6.1.6 An Example Using EEG</w:t>
      </w:r>
    </w:p>
    <w:p>
      <w:r>
        <w:rPr/>
        <w:t>Consider a thirty-second EEG recording.</w:t>
      </w:r>
    </w:p>
    <w:p>
      <w:r>
        <w:rPr/>
        <w:t>During the first ten seconds, the participant sits quietly with their eyes closed.</w:t>
      </w:r>
    </w:p>
    <w:p>
      <w:r>
        <w:rPr/>
        <w:t>Alpha activity is prominent.</w:t>
      </w:r>
    </w:p>
    <w:p>
      <w:r>
        <w:rPr/>
        <w:t>At ten seconds, the participant opens their eyes.</w:t>
      </w:r>
    </w:p>
    <w:p>
      <w:r>
        <w:rPr/>
        <w:t>The alpha rhythm decreases.</w:t>
      </w:r>
    </w:p>
    <w:p>
      <w:r>
        <w:rPr/>
        <w:t>At twenty seconds, a visual stimulus is presented.</w:t>
      </w:r>
    </w:p>
    <w:p>
      <w:r>
        <w:rPr/>
        <w:t>A brief event-related response appears.</w:t>
      </w:r>
    </w:p>
    <w:p>
      <w:r>
        <w:rPr/>
        <w:t>Although all three periods belong to the same recording, their frequency content is clearly different.</w:t>
      </w:r>
    </w:p>
    <w:p>
      <w:r>
        <w:rPr/>
        <w:t>This demonstrates that neural activity evolves continuously rather than remaining constant throughout the recording.</w:t>
      </w:r>
    </w:p>
    <w:p>
      <w:r>
        <w:rPr>
          <w:i/>
        </w:rPr>
        <w:t>(Insert Figure 6.1: EEG waveform showing changes in activity over time, with labels indicating eyes closed, eyes open, and stimulus presentation.)</w:t>
      </w:r>
    </w:p>
    <w:p>
      <w:r>
        <w:rPr/>
      </w:r>
      <w:r>
        <w:rPr/>
      </w:r>
    </w:p>
    <w:p>
      <w:pPr>
        <w:pStyle w:val="Heading1"/>
      </w:pPr>
      <w:r>
        <w:rPr>
          <w:sz w:val="46"/>
        </w:rPr>
        <w:t>6.1.7 Why Does This Create a Problem?</w:t>
      </w:r>
    </w:p>
    <w:p>
      <w:r>
        <w:rPr/>
        <w:t>At first glance, analysing the frequency content of a neural signal seems straightforward.</w:t>
      </w:r>
    </w:p>
    <w:p>
      <w:r>
        <w:rPr/>
        <w:t>However, most classical frequency analysis methods assume that the signal remains unchanged throughout the observation period.</w:t>
      </w:r>
    </w:p>
    <w:p>
      <w:r>
        <w:rPr/>
        <w:t>If the frequency content changes during the recording, calculating a single frequency spectrum for the entire signal provides only an overall average.</w:t>
      </w:r>
    </w:p>
    <w:p>
      <w:r>
        <w:rPr/>
        <w:t>It does not indicate when specific frequencies were present.</w:t>
      </w:r>
    </w:p>
    <w:p>
      <w:r>
        <w:rPr/>
        <w:t>For example, suppose alpha activity is present only during the first ten seconds of an EEG recording.</w:t>
      </w:r>
    </w:p>
    <w:p>
      <w:r>
        <w:rPr/>
        <w:t>A conventional Fourier Transform may indicate that alpha frequencies exist somewhere in the recording, but it cannot identify the exact time at which they occurred.</w:t>
      </w:r>
    </w:p>
    <w:p>
      <w:r>
        <w:rPr/>
        <w:t>For many neuroscience applications, this information is essential.</w:t>
      </w:r>
    </w:p>
    <w:p>
      <w:r>
        <w:rPr/>
        <w:t>We often need to know not only what frequencies are present, but also when they occur.</w:t>
      </w:r>
    </w:p>
    <w:p>
      <w:r>
        <w:rPr/>
      </w:r>
      <w:r>
        <w:rPr/>
      </w:r>
    </w:p>
    <w:p>
      <w:pPr>
        <w:pStyle w:val="Heading3"/>
      </w:pPr>
      <w:r>
        <w:rPr>
          <w:sz w:val="26"/>
        </w:rPr>
        <w:t>Important Note</w:t>
      </w:r>
    </w:p>
    <w:p>
      <w:r>
        <w:rPr/>
        <w:t>The question in neural signal analysis is no longer simply:</w:t>
      </w:r>
    </w:p>
    <w:p>
      <w:r>
        <w:rPr/>
        <w:t>"Which frequencies are present?"</w:t>
      </w:r>
    </w:p>
    <w:p>
      <w:r>
        <w:rPr/>
        <w:t>Instead, we ask:</w:t>
      </w:r>
    </w:p>
    <w:p>
      <w:r>
        <w:rPr/>
        <w:t>"Which frequencies are present, and when do they occur?"</w:t>
      </w:r>
    </w:p>
    <w:p>
      <w:r>
        <w:rPr/>
        <w:t>This question motivates the development of time–frequency analysis, which will be introduced in the next section.</w:t>
      </w:r>
    </w:p>
    <w:p>
      <w:r>
        <w:rPr/>
      </w:r>
      <w:r>
        <w:rPr/>
      </w:r>
    </w:p>
    <w:p>
      <w:pPr>
        <w:pStyle w:val="Heading1"/>
      </w:pPr>
      <w:r>
        <w:rPr>
          <w:sz w:val="46"/>
        </w:rPr>
        <w:t>6.1.8 Summary</w:t>
      </w:r>
    </w:p>
    <w:p>
      <w:r>
        <w:rPr/>
        <w:t>In this section, we introduced the concept of nonstationary neural signals.</w:t>
      </w:r>
    </w:p>
    <w:p>
      <w:r>
        <w:rPr/>
        <w:t>We learned that neural recordings are generally nonstationary because brain activity changes continuously in response to behaviour, sensory stimulation, cognitive processes, and physiological state.</w:t>
      </w:r>
    </w:p>
    <w:p>
      <w:r>
        <w:rPr/>
        <w:t>Unlike stationary signals, nonstationary signals cannot be fully described using a single frequency spectrum because their frequency content changes over time.</w:t>
      </w:r>
    </w:p>
    <w:p>
      <w:r>
        <w:rPr/>
        <w:t>Understanding this limitation prepares us for the next topic—the Short-Time Fourier Transform (STFT), which extends conventional frequency analysis by incorporating information about both time and frequency.</w:t>
      </w:r>
    </w:p>
    <w:p>
      <w:r>
        <w:rPr/>
      </w:r>
      <w:r>
        <w:rPr/>
      </w:r>
    </w:p>
    <w:p>
      <w:pPr>
        <w:pStyle w:val="Heading2"/>
      </w:pPr>
      <w:r>
        <w:rPr>
          <w:sz w:val="34"/>
        </w:rPr>
        <w:t>Transition to Section 6.2</w:t>
      </w:r>
    </w:p>
    <w:p>
      <w:r>
        <w:rPr/>
        <w:t>We now understand the problem.</w:t>
      </w:r>
    </w:p>
    <w:p>
      <w:r>
        <w:rPr/>
        <w:t>Neural signals change continuously over time, but the conventional Fourier Transform provides only a single frequency spectrum for the entire recording.</w:t>
      </w:r>
    </w:p>
    <w:p>
      <w:r>
        <w:rPr/>
        <w:t>So how can we determine which frequencies are present at different moments in time?</w:t>
      </w:r>
    </w:p>
    <w:p>
      <w:r>
        <w:rPr/>
        <w:t>The solution is the Short-Time Fourier Transform (STFT), which we will study in the next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